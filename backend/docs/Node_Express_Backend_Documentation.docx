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Complete Backend Development Documentation</w:t>
        <w:br/>
        <w:t>Node.js + Express Fraud Detection System</w:t>
      </w:r>
    </w:p>
    <w:p>
      <w:r>
        <w:t>This document provides a complete step-by-step guide for building the backend of the AI-Driven Behavioral Analysis and Adaptive Fraud Detection System using Node.js, Express.js, PostgreSQL, and Python FastAPI. The guide explains exactly what to create first, how folders connect together, how APIs interact with the ML service, and the complete recommended backend workflow.</w:t>
      </w:r>
    </w:p>
    <w:p>
      <w:pPr>
        <w:pStyle w:val="Heading2"/>
      </w:pPr>
      <w:r>
        <w:t>1. Final Recommended Architecture</w:t>
      </w:r>
    </w:p>
    <w:p>
      <w:r>
        <w:br/>
        <w:t>Frontend:</w:t>
        <w:br/>
        <w:t>React + Tailwind CSS</w:t>
        <w:br/>
        <w:br/>
        <w:t>Backend:</w:t>
        <w:br/>
        <w:t>Node.js + Express.js</w:t>
        <w:br/>
        <w:br/>
        <w:t>Database:</w:t>
        <w:br/>
        <w:t>PostgreSQL</w:t>
        <w:br/>
        <w:br/>
        <w:t>Machine Learning Service:</w:t>
        <w:br/>
        <w:t>Python FastAPI</w:t>
        <w:br/>
        <w:br/>
        <w:t>Authentication:</w:t>
        <w:br/>
        <w:t>JWT Authentication</w:t>
        <w:br/>
        <w:br/>
        <w:t>Deployment:</w:t>
        <w:br/>
        <w:t>Docker</w:t>
        <w:br/>
        <w:br/>
        <w:t>Complete Flow:</w:t>
        <w:br/>
        <w:br/>
        <w:t>React Frontend</w:t>
        <w:br/>
        <w:t>↓</w:t>
        <w:br/>
        <w:t>Node.js Express Backend</w:t>
        <w:br/>
        <w:t>↓</w:t>
        <w:br/>
        <w:t>PostgreSQL Database</w:t>
        <w:br/>
        <w:t>↓</w:t>
        <w:br/>
        <w:t>Python FastAPI ML Engine</w:t>
        <w:br/>
        <w:t>↓</w:t>
        <w:br/>
        <w:t>Fraud Detection Result</w:t>
        <w:br/>
        <w:t>↓</w:t>
        <w:br/>
        <w:t>Alerts + Dashboard Updates</w:t>
        <w:br/>
      </w:r>
    </w:p>
    <w:p>
      <w:pPr>
        <w:pStyle w:val="Heading2"/>
      </w:pPr>
      <w:r>
        <w:t>2. Install Required Software</w:t>
      </w:r>
    </w:p>
    <w:p>
      <w:r>
        <w:br/>
        <w:t>STEP 1 — Install Git</w:t>
        <w:br/>
        <w:t>Download:</w:t>
        <w:br/>
        <w:t>https://git-scm.com</w:t>
        <w:br/>
        <w:br/>
        <w:t>Verify:</w:t>
        <w:br/>
        <w:t>git --version</w:t>
        <w:br/>
        <w:br/>
        <w:t>STEP 2 — Install Node.js</w:t>
        <w:br/>
        <w:t>Download:</w:t>
        <w:br/>
        <w:t>https://nodejs.org</w:t>
        <w:br/>
        <w:br/>
        <w:t>Verify:</w:t>
        <w:br/>
        <w:t>node -v</w:t>
        <w:br/>
        <w:t>npm -v</w:t>
        <w:br/>
        <w:br/>
        <w:t>STEP 3 — Install VS Code</w:t>
        <w:br/>
        <w:t>Download:</w:t>
        <w:br/>
        <w:t>https://code.visualstudio.com</w:t>
        <w:br/>
        <w:br/>
        <w:t>STEP 4 — Install PostgreSQL</w:t>
        <w:br/>
        <w:t>Download:</w:t>
        <w:br/>
        <w:t>https://www.postgresql.org/download/</w:t>
        <w:br/>
        <w:br/>
        <w:t>Verify:</w:t>
        <w:br/>
        <w:t>psql --version</w:t>
        <w:br/>
        <w:br/>
        <w:t>STEP 5 — Install Python</w:t>
        <w:br/>
        <w:t>Download:</w:t>
        <w:br/>
        <w:t>https://www.python.org/downloads/</w:t>
        <w:br/>
        <w:br/>
        <w:t>Verify:</w:t>
        <w:br/>
        <w:t>python --version</w:t>
        <w:br/>
        <w:br/>
        <w:t>STEP 6 — Install Docker Desktop</w:t>
        <w:br/>
        <w:t>Download:</w:t>
        <w:br/>
        <w:t>https://www.docker.com/products/docker-desktop/</w:t>
        <w:br/>
        <w:br/>
        <w:t>Verify:</w:t>
        <w:br/>
        <w:t>docker --version</w:t>
        <w:br/>
        <w:br/>
        <w:t>STEP 7 — Install Postman</w:t>
        <w:br/>
        <w:t>Download:</w:t>
        <w:br/>
        <w:t>https://www.postman.com/downloads/</w:t>
        <w:br/>
      </w:r>
    </w:p>
    <w:p>
      <w:pPr>
        <w:pStyle w:val="Heading2"/>
      </w:pPr>
      <w:r>
        <w:t>3. VS Code Extensions</w:t>
      </w:r>
    </w:p>
    <w:p>
      <w:r>
        <w:br/>
        <w:t>Install these VS Code extensions:</w:t>
        <w:br/>
        <w:br/>
        <w:t>1. ES7+ React Snippets</w:t>
        <w:br/>
        <w:t>2. Tailwind CSS IntelliSense</w:t>
        <w:br/>
        <w:t>3. Docker</w:t>
        <w:br/>
        <w:t>4. PostgreSQL</w:t>
        <w:br/>
        <w:t>5. GitLens</w:t>
        <w:br/>
        <w:t>6. Error Lens</w:t>
        <w:br/>
        <w:t>7. Prettier</w:t>
        <w:br/>
        <w:t>8. Python</w:t>
        <w:br/>
      </w:r>
    </w:p>
    <w:p>
      <w:pPr>
        <w:pStyle w:val="Heading2"/>
      </w:pPr>
      <w:r>
        <w:t>4. Create Main Project Folder</w:t>
      </w:r>
    </w:p>
    <w:p>
      <w:r>
        <w:br/>
        <w:t>Create a folder:</w:t>
        <w:br/>
        <w:br/>
        <w:t>mango-fraud-system</w:t>
        <w:br/>
        <w:br/>
        <w:t>Open it in VS Code.</w:t>
        <w:br/>
        <w:br/>
        <w:t>Now create these folders:</w:t>
        <w:br/>
        <w:br/>
        <w:t>frontend-react</w:t>
        <w:br/>
        <w:t>backend-node</w:t>
        <w:br/>
        <w:t>ml-python</w:t>
        <w:br/>
        <w:t>database</w:t>
        <w:br/>
        <w:t>docker</w:t>
        <w:br/>
        <w:t>docs</w:t>
        <w:br/>
        <w:t>datasets</w:t>
        <w:br/>
        <w:br/>
        <w:t>Final Structure:</w:t>
        <w:br/>
        <w:br/>
        <w:t>mango-fraud-system/</w:t>
        <w:br/>
        <w:t>│</w:t>
        <w:br/>
        <w:t>├── frontend-react/</w:t>
        <w:br/>
        <w:t>├── backend-node/</w:t>
        <w:br/>
        <w:t>├── ml-python/</w:t>
        <w:br/>
        <w:t>├── database/</w:t>
        <w:br/>
        <w:t>├── docker/</w:t>
        <w:br/>
        <w:t>├── docs/</w:t>
        <w:br/>
        <w:t>└── datasets/</w:t>
        <w:br/>
      </w:r>
    </w:p>
    <w:p>
      <w:pPr>
        <w:pStyle w:val="Heading2"/>
      </w:pPr>
      <w:r>
        <w:t>5. Initialize Git Repository</w:t>
      </w:r>
    </w:p>
    <w:p>
      <w:r>
        <w:br/>
        <w:t>Open terminal inside project root.</w:t>
        <w:br/>
        <w:br/>
        <w:t>Run:</w:t>
        <w:br/>
        <w:br/>
        <w:t>git init</w:t>
        <w:br/>
        <w:br/>
        <w:t>Connect GitHub:</w:t>
        <w:br/>
        <w:br/>
        <w:t>git remote add origin YOUR_GITHUB_URL</w:t>
        <w:br/>
        <w:br/>
        <w:t>Create .gitignore file.</w:t>
        <w:br/>
        <w:br/>
        <w:t>Add:</w:t>
        <w:br/>
        <w:br/>
        <w:t>node_modules/</w:t>
        <w:br/>
        <w:t>.env</w:t>
        <w:br/>
        <w:t>venv/</w:t>
        <w:br/>
        <w:t>dist/</w:t>
        <w:br/>
      </w:r>
    </w:p>
    <w:p>
      <w:pPr>
        <w:pStyle w:val="Heading2"/>
      </w:pPr>
      <w:r>
        <w:t>6. Setup Node.js Backend</w:t>
      </w:r>
    </w:p>
    <w:p>
      <w:r>
        <w:br/>
        <w:t>Open terminal.</w:t>
        <w:br/>
        <w:br/>
        <w:t>Move into backend folder:</w:t>
        <w:br/>
        <w:br/>
        <w:t>cd backend-node</w:t>
        <w:br/>
        <w:br/>
        <w:t>Initialize project:</w:t>
        <w:br/>
        <w:br/>
        <w:t>npm init -y</w:t>
        <w:br/>
        <w:br/>
        <w:t>This creates:</w:t>
        <w:br/>
        <w:br/>
        <w:t>package.json</w:t>
        <w:br/>
        <w:br/>
        <w:t>Now install dependencies.</w:t>
        <w:br/>
      </w:r>
    </w:p>
    <w:p>
      <w:pPr>
        <w:pStyle w:val="Heading2"/>
      </w:pPr>
      <w:r>
        <w:t>7. Install Backend Dependencies</w:t>
      </w:r>
    </w:p>
    <w:p>
      <w:r>
        <w:br/>
        <w:t>Install core backend packages:</w:t>
        <w:br/>
        <w:br/>
        <w:t>npm install express cors dotenv bcrypt jsonwebtoken axios helmet morgan express-rate-limit</w:t>
        <w:br/>
        <w:br/>
        <w:t>Install PostgreSQL ORM:</w:t>
        <w:br/>
        <w:br/>
        <w:t>npm install prisma @prisma/client</w:t>
        <w:br/>
        <w:br/>
        <w:t>Install development dependency:</w:t>
        <w:br/>
        <w:br/>
        <w:t>npm install -D nodemon</w:t>
        <w:br/>
        <w:br/>
        <w:t>What Each Package Does:</w:t>
        <w:br/>
        <w:br/>
        <w:t>express → backend framework</w:t>
        <w:br/>
        <w:t>cors → frontend communication</w:t>
        <w:br/>
        <w:t>dotenv → environment variables</w:t>
        <w:br/>
        <w:t>bcrypt → password hashing</w:t>
        <w:br/>
        <w:t>jsonwebtoken → JWT authentication</w:t>
        <w:br/>
        <w:t>axios → ML API requests</w:t>
        <w:br/>
        <w:t>helmet → security headers</w:t>
        <w:br/>
        <w:t>morgan → request logging</w:t>
        <w:br/>
        <w:t>express-rate-limit → rate limiting</w:t>
        <w:br/>
        <w:t>prisma → PostgreSQL ORM</w:t>
        <w:br/>
        <w:t>nodemon → auto restart server</w:t>
        <w:br/>
      </w:r>
    </w:p>
    <w:p>
      <w:pPr>
        <w:pStyle w:val="Heading2"/>
      </w:pPr>
      <w:r>
        <w:t>8. Create Backend Folder Structure</w:t>
      </w:r>
    </w:p>
    <w:p>
      <w:r>
        <w:br/>
        <w:t>Inside backend-node create:</w:t>
        <w:br/>
        <w:br/>
        <w:t>src/</w:t>
        <w:br/>
        <w:br/>
        <w:t>Inside src create:</w:t>
        <w:br/>
        <w:br/>
        <w:t>config/</w:t>
        <w:br/>
        <w:t>controllers/</w:t>
        <w:br/>
        <w:t>routes/</w:t>
        <w:br/>
        <w:t>services/</w:t>
        <w:br/>
        <w:t>middleware/</w:t>
        <w:br/>
        <w:t>models/</w:t>
        <w:br/>
        <w:t>utils/</w:t>
        <w:br/>
        <w:t>database/</w:t>
        <w:br/>
        <w:br/>
        <w:t>Create these files:</w:t>
        <w:br/>
        <w:br/>
        <w:t>app.js</w:t>
        <w:br/>
        <w:t>server.js</w:t>
        <w:br/>
        <w:br/>
        <w:t>Final Structure:</w:t>
        <w:br/>
        <w:br/>
        <w:t>backend-node/</w:t>
        <w:br/>
        <w:t>│</w:t>
        <w:br/>
        <w:t>├── src/</w:t>
        <w:br/>
        <w:t>│   ├── config/</w:t>
        <w:br/>
        <w:t>│   ├── controllers/</w:t>
        <w:br/>
        <w:t>│   ├── routes/</w:t>
        <w:br/>
        <w:t>│   ├── services/</w:t>
        <w:br/>
        <w:t>│   ├── middleware/</w:t>
        <w:br/>
        <w:t>│   ├── models/</w:t>
        <w:br/>
        <w:t>│   ├── utils/</w:t>
        <w:br/>
        <w:t>│   ├── database/</w:t>
        <w:br/>
        <w:t>│   ├── app.js</w:t>
        <w:br/>
        <w:t>│   └── server.js</w:t>
        <w:br/>
        <w:t>│</w:t>
        <w:br/>
        <w:t>├── package.json</w:t>
        <w:br/>
        <w:t>├── .env</w:t>
        <w:br/>
        <w:t>└── prisma/</w:t>
        <w:br/>
      </w:r>
    </w:p>
    <w:p>
      <w:pPr>
        <w:pStyle w:val="Heading2"/>
      </w:pPr>
      <w:r>
        <w:t>9. Setup Express Server</w:t>
      </w:r>
    </w:p>
    <w:p>
      <w:r>
        <w:br/>
        <w:t>Create:</w:t>
        <w:br/>
        <w:br/>
        <w:t>src/app.js</w:t>
        <w:br/>
        <w:br/>
        <w:t>Purpose:</w:t>
        <w:br/>
        <w:t>Main express application.</w:t>
        <w:br/>
        <w:br/>
        <w:t>Responsibilities:</w:t>
        <w:br/>
        <w:t>Initialize express</w:t>
        <w:br/>
        <w:t>Enable middleware</w:t>
        <w:br/>
        <w:t>Connect routes</w:t>
        <w:br/>
        <w:br/>
        <w:t>Create:</w:t>
        <w:br/>
        <w:br/>
        <w:t>src/server.js</w:t>
        <w:br/>
        <w:br/>
        <w:t>Purpose:</w:t>
        <w:br/>
        <w:t>Start backend server.</w:t>
        <w:br/>
        <w:br/>
        <w:t>Example:</w:t>
        <w:br/>
        <w:br/>
        <w:t>const app = require('./app');</w:t>
        <w:br/>
        <w:br/>
        <w:t>app.listen(8080, () =&gt; {</w:t>
        <w:br/>
        <w:t xml:space="preserve">   console.log('Server running');</w:t>
        <w:br/>
        <w:t>});</w:t>
        <w:br/>
      </w:r>
    </w:p>
    <w:p>
      <w:pPr>
        <w:pStyle w:val="Heading2"/>
      </w:pPr>
      <w:r>
        <w:t>10. Setup Environment Variables</w:t>
      </w:r>
    </w:p>
    <w:p>
      <w:r>
        <w:br/>
        <w:t>Create:</w:t>
        <w:br/>
        <w:br/>
        <w:t>.env</w:t>
        <w:br/>
        <w:br/>
        <w:t>Add:</w:t>
        <w:br/>
        <w:br/>
        <w:t>PORT=8080</w:t>
        <w:br/>
        <w:br/>
        <w:t>DATABASE_URL="postgresql://postgres:PASSWORD@localhost:5432/fraud_system"</w:t>
        <w:br/>
        <w:br/>
        <w:t>JWT_SECRET=THIS_IS_SECRET_KEY</w:t>
        <w:br/>
        <w:br/>
        <w:t>ML_API_URL=http://localhost:8000/predict</w:t>
        <w:br/>
      </w:r>
    </w:p>
    <w:p>
      <w:pPr>
        <w:pStyle w:val="Heading2"/>
      </w:pPr>
      <w:r>
        <w:t>11. Setup PostgreSQL Database</w:t>
      </w:r>
    </w:p>
    <w:p>
      <w:r>
        <w:br/>
        <w:t>Open PostgreSQL shell.</w:t>
        <w:br/>
        <w:br/>
        <w:t>Create database:</w:t>
        <w:br/>
        <w:br/>
        <w:t>CREATE DATABASE fraud_system;</w:t>
        <w:br/>
        <w:br/>
        <w:t>Now initialize Prisma.</w:t>
        <w:br/>
        <w:br/>
        <w:t>Run:</w:t>
        <w:br/>
        <w:br/>
        <w:t>npx prisma init</w:t>
        <w:br/>
        <w:br/>
        <w:t>This creates:</w:t>
        <w:br/>
        <w:br/>
        <w:t>prisma/</w:t>
        <w:br/>
        <w:t>.env</w:t>
        <w:br/>
        <w:br/>
        <w:t>Edit Prisma schema file:</w:t>
        <w:br/>
        <w:br/>
        <w:t>prisma/schema.prisma</w:t>
        <w:br/>
      </w:r>
    </w:p>
    <w:p>
      <w:pPr>
        <w:pStyle w:val="Heading2"/>
      </w:pPr>
      <w:r>
        <w:t>12. Configure Prisma ORM</w:t>
      </w:r>
    </w:p>
    <w:p>
      <w:r>
        <w:br/>
        <w:t>Inside schema.prisma:</w:t>
        <w:br/>
        <w:br/>
        <w:t>Define database connection.</w:t>
        <w:br/>
        <w:br/>
        <w:t>Create models:</w:t>
        <w:br/>
        <w:br/>
        <w:t>User</w:t>
        <w:br/>
        <w:t>LoginHistory</w:t>
        <w:br/>
        <w:t>UserDevice</w:t>
        <w:br/>
        <w:t>Transaction</w:t>
        <w:br/>
        <w:t>FraudScore</w:t>
        <w:br/>
        <w:t>FraudAlert</w:t>
        <w:br/>
        <w:br/>
        <w:t>Example:</w:t>
        <w:br/>
        <w:br/>
        <w:t>model User {</w:t>
        <w:br/>
        <w:t xml:space="preserve">  id        Int      @id @default(autoincrement())</w:t>
        <w:br/>
        <w:t xml:space="preserve">  fullName  String</w:t>
        <w:br/>
        <w:t xml:space="preserve">  email     String   @unique</w:t>
        <w:br/>
        <w:t xml:space="preserve">  password  String</w:t>
        <w:br/>
        <w:t>}</w:t>
        <w:br/>
        <w:br/>
        <w:t>Run migration:</w:t>
        <w:br/>
        <w:br/>
        <w:t>npx prisma migrate dev --name init</w:t>
        <w:br/>
      </w:r>
    </w:p>
    <w:p>
      <w:pPr>
        <w:pStyle w:val="Heading2"/>
      </w:pPr>
      <w:r>
        <w:t>13. Create Authentication System</w:t>
      </w:r>
    </w:p>
    <w:p>
      <w:r>
        <w:br/>
        <w:t>Create:</w:t>
        <w:br/>
        <w:br/>
        <w:t>controllers/authController.js</w:t>
        <w:br/>
        <w:t>routes/authRoutes.js</w:t>
        <w:br/>
        <w:t>services/authService.js</w:t>
        <w:br/>
        <w:t>middleware/authMiddleware.js</w:t>
        <w:br/>
        <w:br/>
        <w:t>Authentication Flow:</w:t>
        <w:br/>
        <w:br/>
        <w:t>Register User</w:t>
        <w:br/>
        <w:t>↓</w:t>
        <w:br/>
        <w:t>Hash password using bcrypt</w:t>
        <w:br/>
        <w:t>↓</w:t>
        <w:br/>
        <w:t>Store user</w:t>
        <w:br/>
        <w:t>↓</w:t>
        <w:br/>
        <w:t>Login</w:t>
        <w:br/>
        <w:t>↓</w:t>
        <w:br/>
        <w:t>Generate JWT token</w:t>
        <w:br/>
        <w:t>↓</w:t>
        <w:br/>
        <w:t>Return token</w:t>
        <w:br/>
      </w:r>
    </w:p>
    <w:p>
      <w:pPr>
        <w:pStyle w:val="Heading2"/>
      </w:pPr>
      <w:r>
        <w:t>14. Build Authentication APIs</w:t>
      </w:r>
    </w:p>
    <w:p>
      <w:r>
        <w:br/>
        <w:t>APIs:</w:t>
        <w:br/>
        <w:br/>
        <w:t>POST /api/auth/register</w:t>
        <w:br/>
        <w:t>POST /api/auth/login</w:t>
        <w:br/>
        <w:t>GET /api/auth/profile</w:t>
        <w:br/>
        <w:br/>
        <w:t>Register Example:</w:t>
        <w:br/>
        <w:br/>
        <w:t>{</w:t>
        <w:br/>
        <w:t xml:space="preserve">  "fullName": "Gaurav",</w:t>
        <w:br/>
        <w:t xml:space="preserve">  "email": "gaurav@gmail.com",</w:t>
        <w:br/>
        <w:t xml:space="preserve">  "password": "password123"</w:t>
        <w:br/>
        <w:t>}</w:t>
        <w:br/>
        <w:br/>
        <w:t>Login Flow:</w:t>
        <w:br/>
        <w:br/>
        <w:t>Validate credentials</w:t>
        <w:br/>
        <w:t>↓</w:t>
        <w:br/>
        <w:t>Generate JWT</w:t>
        <w:br/>
        <w:t>↓</w:t>
        <w:br/>
        <w:t>Save login history</w:t>
        <w:br/>
        <w:t>↓</w:t>
        <w:br/>
        <w:t>Return token</w:t>
        <w:br/>
      </w:r>
    </w:p>
    <w:p>
      <w:pPr>
        <w:pStyle w:val="Heading2"/>
      </w:pPr>
      <w:r>
        <w:t>15. Implement JWT Middleware</w:t>
      </w:r>
    </w:p>
    <w:p>
      <w:r>
        <w:br/>
        <w:t>Create:</w:t>
        <w:br/>
        <w:br/>
        <w:t>middleware/authMiddleware.js</w:t>
        <w:br/>
        <w:br/>
        <w:t>Responsibilities:</w:t>
        <w:br/>
        <w:br/>
        <w:t>Extract token</w:t>
        <w:br/>
        <w:t>Validate JWT</w:t>
        <w:br/>
        <w:t>Verify user</w:t>
        <w:br/>
        <w:t>Allow access to protected routes</w:t>
        <w:br/>
        <w:br/>
        <w:t>Protected routes require:</w:t>
        <w:br/>
        <w:br/>
        <w:t>Authorization: Bearer TOKEN</w:t>
        <w:br/>
      </w:r>
    </w:p>
    <w:p>
      <w:pPr>
        <w:pStyle w:val="Heading2"/>
      </w:pPr>
      <w:r>
        <w:t>16. Implement Login Tracking</w:t>
      </w:r>
    </w:p>
    <w:p>
      <w:r>
        <w:br/>
        <w:t>During login capture:</w:t>
        <w:br/>
        <w:br/>
        <w:t>IP Address</w:t>
        <w:br/>
        <w:t>Browser</w:t>
        <w:br/>
        <w:t>Operating System</w:t>
        <w:br/>
        <w:t>Location</w:t>
        <w:br/>
        <w:t>Device Fingerprint</w:t>
        <w:br/>
        <w:t>VPN usage</w:t>
        <w:br/>
        <w:t>Login time</w:t>
        <w:br/>
        <w:br/>
        <w:t>Store inside login_history table.</w:t>
        <w:br/>
        <w:br/>
        <w:t>Implement detection logic:</w:t>
        <w:br/>
        <w:br/>
        <w:t>1. Impossible Travel</w:t>
        <w:br/>
        <w:t>2. New Device Detection</w:t>
        <w:br/>
        <w:t>3. Midnight Login Detection</w:t>
        <w:br/>
        <w:t>4. VPN Detection</w:t>
        <w:br/>
      </w:r>
    </w:p>
    <w:p>
      <w:pPr>
        <w:pStyle w:val="Heading2"/>
      </w:pPr>
      <w:r>
        <w:t>17. Create Transaction System</w:t>
      </w:r>
    </w:p>
    <w:p>
      <w:r>
        <w:br/>
        <w:t>Create:</w:t>
        <w:br/>
        <w:br/>
        <w:t>controllers/transactionController.js</w:t>
        <w:br/>
        <w:t>routes/transactionRoutes.js</w:t>
        <w:br/>
        <w:t>services/transactionService.js</w:t>
        <w:br/>
        <w:br/>
        <w:t>Endpoints:</w:t>
        <w:br/>
        <w:br/>
        <w:t>POST /api/transactions</w:t>
        <w:br/>
        <w:t>GET /api/transactions</w:t>
        <w:br/>
        <w:t>GET /api/transactions/:id</w:t>
        <w:br/>
        <w:br/>
        <w:t>Transaction Flow:</w:t>
        <w:br/>
        <w:br/>
        <w:t>Receive transaction</w:t>
        <w:br/>
        <w:t>↓</w:t>
        <w:br/>
        <w:t>Validate request</w:t>
        <w:br/>
        <w:t>↓</w:t>
        <w:br/>
        <w:t>Store transaction</w:t>
        <w:br/>
        <w:t>↓</w:t>
        <w:br/>
        <w:t>Extract fraud features</w:t>
        <w:br/>
        <w:t>↓</w:t>
        <w:br/>
        <w:t>Send to ML service</w:t>
        <w:br/>
        <w:t>↓</w:t>
        <w:br/>
        <w:t>Receive fraud score</w:t>
        <w:br/>
        <w:t>↓</w:t>
        <w:br/>
        <w:t>Store fraud score</w:t>
        <w:br/>
        <w:t>↓</w:t>
        <w:br/>
        <w:t>Generate alerts</w:t>
        <w:br/>
      </w:r>
    </w:p>
    <w:p>
      <w:pPr>
        <w:pStyle w:val="Heading2"/>
      </w:pPr>
      <w:r>
        <w:t>18. Build Python ML Service</w:t>
      </w:r>
    </w:p>
    <w:p>
      <w:r>
        <w:br/>
        <w:t>Move into ml-python folder.</w:t>
        <w:br/>
        <w:br/>
        <w:t>Create virtual environment:</w:t>
        <w:br/>
        <w:br/>
        <w:t>python -m venv venv</w:t>
        <w:br/>
        <w:br/>
        <w:t>Activate:</w:t>
        <w:br/>
        <w:br/>
        <w:t>Windows:</w:t>
        <w:br/>
        <w:t>venv\Scripts\activate</w:t>
        <w:br/>
        <w:br/>
        <w:t>Install:</w:t>
        <w:br/>
        <w:br/>
        <w:t>pip install fastapi uvicorn pandas numpy scikit-learn xgboost psycopg2</w:t>
        <w:br/>
        <w:br/>
        <w:t>Create:</w:t>
        <w:br/>
        <w:br/>
        <w:t>main.py</w:t>
        <w:br/>
        <w:t>predict.py</w:t>
        <w:br/>
        <w:t>model.py</w:t>
        <w:br/>
        <w:br/>
        <w:t>Run FastAPI server:</w:t>
        <w:br/>
        <w:br/>
        <w:t>uvicorn main:app --reload</w:t>
        <w:br/>
        <w:br/>
        <w:t>ML Endpoint:</w:t>
        <w:br/>
        <w:br/>
        <w:t>POST /predict</w:t>
        <w:br/>
      </w:r>
    </w:p>
    <w:p>
      <w:pPr>
        <w:pStyle w:val="Heading2"/>
      </w:pPr>
      <w:r>
        <w:t>19. Connect Node Backend to ML Service</w:t>
      </w:r>
    </w:p>
    <w:p>
      <w:r>
        <w:br/>
        <w:t>Use axios.</w:t>
        <w:br/>
        <w:br/>
        <w:t>Example Flow:</w:t>
        <w:br/>
        <w:br/>
        <w:t>Node backend sends:</w:t>
        <w:br/>
        <w:br/>
        <w:t>{</w:t>
        <w:br/>
        <w:t xml:space="preserve">  amount: 50000,</w:t>
        <w:br/>
        <w:t xml:space="preserve">  newDevice: true,</w:t>
        <w:br/>
        <w:t xml:space="preserve">  vpnDetected: false,</w:t>
        <w:br/>
        <w:t xml:space="preserve">  transactionHour: 2</w:t>
        <w:br/>
        <w:t>}</w:t>
        <w:br/>
        <w:br/>
        <w:t>Python ML returns:</w:t>
        <w:br/>
        <w:br/>
        <w:t>{</w:t>
        <w:br/>
        <w:t xml:space="preserve">  fraudProbability: 0.92,</w:t>
        <w:br/>
        <w:t xml:space="preserve">  riskLevel: "HIGH"</w:t>
        <w:br/>
        <w:t>}</w:t>
        <w:br/>
        <w:br/>
        <w:t>Backend stores result.</w:t>
        <w:br/>
      </w:r>
    </w:p>
    <w:p>
      <w:pPr>
        <w:pStyle w:val="Heading2"/>
      </w:pPr>
      <w:r>
        <w:t>20. Fraud Detection Logic</w:t>
      </w:r>
    </w:p>
    <w:p>
      <w:r>
        <w:br/>
        <w:t>Risk Factors:</w:t>
        <w:br/>
        <w:br/>
        <w:t>High transaction amount</w:t>
        <w:br/>
        <w:t>New device</w:t>
        <w:br/>
        <w:t>Impossible travel</w:t>
        <w:br/>
        <w:t>VPN usage</w:t>
        <w:br/>
        <w:t>Midnight transactions</w:t>
        <w:br/>
        <w:t>Unusual beneficiary</w:t>
        <w:br/>
        <w:br/>
        <w:t>Risk Levels:</w:t>
        <w:br/>
        <w:br/>
        <w:t>0-30 → LOW</w:t>
        <w:br/>
        <w:t>31-70 → MEDIUM</w:t>
        <w:br/>
        <w:t>71-100 → HIGH</w:t>
        <w:br/>
        <w:br/>
        <w:t>High Risk Actions:</w:t>
        <w:br/>
        <w:br/>
        <w:t>Block transaction</w:t>
        <w:br/>
        <w:t>Generate alert</w:t>
        <w:br/>
        <w:t>Notify admin</w:t>
        <w:br/>
        <w:t>Request OTP verification</w:t>
        <w:br/>
      </w:r>
    </w:p>
    <w:p>
      <w:pPr>
        <w:pStyle w:val="Heading2"/>
      </w:pPr>
      <w:r>
        <w:t>21. Build Alert System</w:t>
      </w:r>
    </w:p>
    <w:p>
      <w:r>
        <w:br/>
        <w:t>Create:</w:t>
        <w:br/>
        <w:br/>
        <w:t>services/alertService.js</w:t>
        <w:br/>
        <w:br/>
        <w:t>Alert Types:</w:t>
        <w:br/>
        <w:br/>
        <w:t>EMAIL</w:t>
        <w:br/>
        <w:t>SMS</w:t>
        <w:br/>
        <w:t>PUSH_NOTIFICATION</w:t>
        <w:br/>
        <w:t>ADMIN_ALERT</w:t>
        <w:br/>
        <w:br/>
        <w:t>Store alerts in:</w:t>
        <w:br/>
        <w:br/>
        <w:t>fraud_alerts table</w:t>
        <w:br/>
      </w:r>
    </w:p>
    <w:p>
      <w:pPr>
        <w:pStyle w:val="Heading2"/>
      </w:pPr>
      <w:r>
        <w:t>22. Add Security Features</w:t>
      </w:r>
    </w:p>
    <w:p>
      <w:r>
        <w:br/>
        <w:t>Implement:</w:t>
        <w:br/>
        <w:br/>
        <w:t>Helmet security headers</w:t>
        <w:br/>
        <w:t>Rate limiting</w:t>
        <w:br/>
        <w:t>JWT validation</w:t>
        <w:br/>
        <w:t>Input validation</w:t>
        <w:br/>
        <w:t>SQL injection protection</w:t>
        <w:br/>
        <w:t>CORS restrictions</w:t>
        <w:br/>
        <w:t>Password hashing</w:t>
        <w:br/>
      </w:r>
    </w:p>
    <w:p>
      <w:pPr>
        <w:pStyle w:val="Heading2"/>
      </w:pPr>
      <w:r>
        <w:t>23. Add Logging</w:t>
      </w:r>
    </w:p>
    <w:p>
      <w:r>
        <w:br/>
        <w:t>Use Morgan logging middleware.</w:t>
        <w:br/>
        <w:br/>
        <w:t>Track:</w:t>
        <w:br/>
        <w:br/>
        <w:t>API requests</w:t>
        <w:br/>
        <w:t>Failed logins</w:t>
        <w:br/>
        <w:t>Transactions</w:t>
        <w:br/>
        <w:t>Fraud alerts</w:t>
        <w:br/>
        <w:t>Errors</w:t>
        <w:br/>
      </w:r>
    </w:p>
    <w:p>
      <w:pPr>
        <w:pStyle w:val="Heading2"/>
      </w:pPr>
      <w:r>
        <w:t>24. Add Global Error Handling</w:t>
      </w:r>
    </w:p>
    <w:p>
      <w:r>
        <w:br/>
        <w:t>Create:</w:t>
        <w:br/>
        <w:br/>
        <w:t>middleware/errorHandler.js</w:t>
        <w:br/>
        <w:br/>
        <w:t>Handle:</w:t>
        <w:br/>
        <w:br/>
        <w:t>Invalid JWT</w:t>
        <w:br/>
        <w:t>Database failures</w:t>
        <w:br/>
        <w:t>Validation errors</w:t>
        <w:br/>
        <w:t>ML service unavailable</w:t>
        <w:br/>
        <w:t>User not found</w:t>
        <w:br/>
      </w:r>
    </w:p>
    <w:p>
      <w:pPr>
        <w:pStyle w:val="Heading2"/>
      </w:pPr>
      <w:r>
        <w:t>25. API Testing Using Postman</w:t>
      </w:r>
    </w:p>
    <w:p>
      <w:r>
        <w:br/>
        <w:t>Test:</w:t>
        <w:br/>
        <w:br/>
        <w:t>Register API</w:t>
        <w:br/>
        <w:t>Login API</w:t>
        <w:br/>
        <w:t>Protected routes</w:t>
        <w:br/>
        <w:t>Transactions API</w:t>
        <w:br/>
        <w:t>Fraud APIs</w:t>
        <w:br/>
        <w:br/>
        <w:t>Test scenarios:</w:t>
        <w:br/>
        <w:br/>
        <w:t>Normal transaction</w:t>
        <w:br/>
        <w:t>Fraud transaction</w:t>
        <w:br/>
        <w:t>VPN attack</w:t>
        <w:br/>
        <w:t>Large amount</w:t>
        <w:br/>
        <w:t>New device login</w:t>
        <w:br/>
      </w:r>
    </w:p>
    <w:p>
      <w:pPr>
        <w:pStyle w:val="Heading2"/>
      </w:pPr>
      <w:r>
        <w:t>26. Dockerize Backend</w:t>
      </w:r>
    </w:p>
    <w:p>
      <w:r>
        <w:br/>
        <w:t>Create Dockerfile inside backend-node:</w:t>
        <w:br/>
        <w:br/>
        <w:t>FROM node:20</w:t>
        <w:br/>
        <w:br/>
        <w:t>WORKDIR /app</w:t>
        <w:br/>
        <w:br/>
        <w:t>COPY package*.json ./</w:t>
        <w:br/>
        <w:br/>
        <w:t>RUN npm install</w:t>
        <w:br/>
        <w:br/>
        <w:t>COPY . .</w:t>
        <w:br/>
        <w:br/>
        <w:t>EXPOSE 8080</w:t>
        <w:br/>
        <w:br/>
        <w:t>CMD ["npm", "run", "dev"]</w:t>
        <w:br/>
        <w:br/>
        <w:t>Create docker-compose.yml:</w:t>
        <w:br/>
        <w:br/>
        <w:t>version: '3'</w:t>
        <w:br/>
        <w:br/>
        <w:t>services:</w:t>
        <w:br/>
        <w:br/>
        <w:t xml:space="preserve">  postgres:</w:t>
        <w:br/>
        <w:t xml:space="preserve">    image: postgres</w:t>
        <w:br/>
        <w:br/>
        <w:t xml:space="preserve">  backend:</w:t>
        <w:br/>
        <w:t xml:space="preserve">    build: ./backend-node</w:t>
        <w:br/>
        <w:br/>
        <w:t xml:space="preserve">  ml-service:</w:t>
        <w:br/>
        <w:t xml:space="preserve">    build: ./ml-python</w:t>
        <w:br/>
        <w:br/>
        <w:t xml:space="preserve">  frontend:</w:t>
        <w:br/>
        <w:t xml:space="preserve">    build: ./frontend-react</w:t>
        <w:br/>
      </w:r>
    </w:p>
    <w:p>
      <w:pPr>
        <w:pStyle w:val="Heading2"/>
      </w:pPr>
      <w:r>
        <w:t>27. Final Full System Flow</w:t>
      </w:r>
    </w:p>
    <w:p>
      <w:r>
        <w:br/>
        <w:t>User logs in</w:t>
        <w:br/>
        <w:t>↓</w:t>
        <w:br/>
        <w:t>Backend tracks behavior</w:t>
        <w:br/>
        <w:t>↓</w:t>
        <w:br/>
        <w:t>User performs transaction</w:t>
        <w:br/>
        <w:t>↓</w:t>
        <w:br/>
        <w:t>Backend stores transaction</w:t>
        <w:br/>
        <w:t>↓</w:t>
        <w:br/>
        <w:t>Backend sends transaction data to ML</w:t>
        <w:br/>
        <w:t>↓</w:t>
        <w:br/>
        <w:t>ML predicts fraud score</w:t>
        <w:br/>
        <w:t>↓</w:t>
        <w:br/>
        <w:t>Backend stores fraud score</w:t>
        <w:br/>
        <w:t>↓</w:t>
        <w:br/>
        <w:t>Alerts generated</w:t>
        <w:br/>
        <w:t>↓</w:t>
        <w:br/>
        <w:t>Frontend dashboard updated</w:t>
        <w:br/>
      </w:r>
    </w:p>
    <w:p>
      <w:pPr>
        <w:pStyle w:val="Heading2"/>
      </w:pPr>
      <w:r>
        <w:t>28. Recommended Development Timeline</w:t>
      </w:r>
    </w:p>
    <w:p>
      <w:r>
        <w:br/>
        <w:t>Day 1:</w:t>
        <w:br/>
        <w:t>Project setup + PostgreSQL</w:t>
        <w:br/>
        <w:br/>
        <w:t>Day 2:</w:t>
        <w:br/>
        <w:t>Express backend + JWT authentication</w:t>
        <w:br/>
        <w:br/>
        <w:t>Day 3:</w:t>
        <w:br/>
        <w:t>Behavior tracking + transaction APIs</w:t>
        <w:br/>
        <w:br/>
        <w:t>Day 4:</w:t>
        <w:br/>
        <w:t>Python ML integration</w:t>
        <w:br/>
        <w:br/>
        <w:t>Day 5:</w:t>
        <w:br/>
        <w:t>Fraud alerts + dashboard APIs</w:t>
        <w:br/>
        <w:br/>
        <w:t>Day 6:</w:t>
        <w:br/>
        <w:t>Testing + security hardening</w:t>
        <w:br/>
        <w:br/>
        <w:t>Day 7:</w:t>
        <w:br/>
        <w:t>Docker + final demo</w:t>
        <w:br/>
      </w:r>
    </w:p>
    <w:p>
      <w:pPr>
        <w:pStyle w:val="Heading2"/>
      </w:pPr>
      <w:r>
        <w:t>29. Most Important Hackathon Advice</w:t>
      </w:r>
    </w:p>
    <w:p>
      <w:r>
        <w:br/>
        <w:t>Do NOT overcomplicate initially.</w:t>
        <w:br/>
        <w:br/>
        <w:t>Priority Order:</w:t>
        <w:br/>
        <w:br/>
        <w:t>1. Authentication</w:t>
        <w:br/>
        <w:t>2. Transactions</w:t>
        <w:br/>
        <w:t>3. ML communication</w:t>
        <w:br/>
        <w:t>4. Fraud score generation</w:t>
        <w:br/>
        <w:t>5. Dashboard APIs</w:t>
        <w:br/>
        <w:t>6. Alerts</w:t>
        <w:br/>
        <w:br/>
        <w:t>Advanced features like:</w:t>
        <w:br/>
        <w:t>Impossible travel</w:t>
        <w:br/>
        <w:t>Explainable AI</w:t>
        <w:br/>
        <w:t>Adversarial fraud generation</w:t>
        <w:br/>
        <w:br/>
        <w:t>should come later if time remains.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